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293B"/>
          <w:sz w:val="44"/>
        </w:rPr>
        <w:t>D-REC Platform — Technical Progress Report</w:t>
      </w:r>
    </w:p>
    <w:p>
      <w:pPr>
        <w:jc w:val="center"/>
      </w:pPr>
      <w:r>
        <w:rPr>
          <w:color w:val="64748B"/>
          <w:sz w:val="22"/>
        </w:rPr>
      </w:r>
      <w:r>
        <w:rPr>
          <w:color w:val="1E293B"/>
          <w:sz w:val="26"/>
        </w:rPr>
        <w:t>Peter Laufenberg</w:t>
        <w:br/>
      </w:r>
      <w:r>
        <w:rPr>
          <w:color w:val="64748B"/>
          <w:sz w:val="22"/>
        </w:rPr>
        <w:t>Report date: March 30,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covers the technical progress made on the D-REC platform over recent development cycles. Key outcomes include: a comprehensive device review and approval workflow, real-time chat system, major security audit and remediation (reducing vulnerabilities by 88%), Angular framework upgrade from v15 to v19, role-based access control for reviewers, and infrastructure cost optimization through elimination of unused cloud environments.</w:t>
      </w:r>
    </w:p>
    <w:p>
      <w:pPr>
        <w:pStyle w:val="Heading1"/>
      </w:pPr>
      <w:r>
        <w:t>By the Numbers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0"/>
              </w:rPr>
              <w:t>Total commits (backend + frontend)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~1,500+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Security vulnerabilities fixed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327+ (semgrep, SonarQube, Dependabot)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npm vulnerabilities resolved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349 (277 backend + 72 frontend)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Accessibility improvements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14 component templates updated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CI/CD pipeline optimizations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9 workflow files updated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AWS cost savings (monthly)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~$28–30/month (dev environment removed)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Frameworks upgraded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Angular 15 → 19, Sentry v9, TypeORM 0.3.28</w:t>
            </w:r>
          </w:p>
        </w:tc>
      </w:tr>
    </w:tbl>
    <w:p/>
    <w:p>
      <w:pPr>
        <w:pStyle w:val="Heading1"/>
      </w:pPr>
      <w:r>
        <w:t>Features Delivered</w:t>
      </w:r>
    </w:p>
    <w:p>
      <w:pPr>
        <w:pStyle w:val="Heading2"/>
      </w:pPr>
      <w:r>
        <w:t>Device Review &amp; Approval Workflow</w:t>
      </w:r>
    </w:p>
    <w:p>
      <w:r>
        <w:t>Built an end-to-end device review system enabling structured evaluation of renewable energy device submissions before they enter the D-REC certification pipeline.</w:t>
      </w:r>
    </w:p>
    <w:p>
      <w:pPr>
        <w:pStyle w:val="ListBullet"/>
      </w:pPr>
      <w:r>
        <w:t>Embedded review panel in the device list view with document inspection, OCR text extraction, and AI-powered translation (DeepL via backend API)</w:t>
      </w:r>
    </w:p>
    <w:p>
      <w:pPr>
        <w:pStyle w:val="ListBullet"/>
      </w:pPr>
      <w:r>
        <w:t>Document management with S3 pre-signed URL refresh, image/PDF preview, and per-document "reviewed" checkboxes</w:t>
      </w:r>
    </w:p>
    <w:p>
      <w:pPr>
        <w:pStyle w:val="ListBullet"/>
      </w:pPr>
      <w:r>
        <w:t>Review status workflow: draft → pending → approved/rejected, with status change logging</w:t>
      </w:r>
    </w:p>
    <w:p>
      <w:pPr>
        <w:pStyle w:val="ListBullet"/>
      </w:pPr>
      <w:r>
        <w:t>World map integration: click a map pin to filter and scroll to the corresponding device in the review panel</w:t>
      </w:r>
    </w:p>
    <w:p>
      <w:pPr>
        <w:pStyle w:val="ListBullet"/>
      </w:pPr>
      <w:r>
        <w:t>Reviewer and Senior Reviewer roles with dedicated registration flow and admin approval emails</w:t>
      </w:r>
    </w:p>
    <w:p>
      <w:pPr>
        <w:pStyle w:val="Heading2"/>
      </w:pPr>
      <w:r>
        <w:t>Real-Time Chat System</w:t>
      </w:r>
    </w:p>
    <w:p>
      <w:r>
        <w:t>Implemented a site-scoped chat system allowing developers and administrators to communicate about specific device submissions directly within the platform.</w:t>
      </w:r>
    </w:p>
    <w:p>
      <w:pPr>
        <w:pStyle w:val="ListBullet"/>
      </w:pPr>
      <w:r>
        <w:t>Chat window integrated into the main navigation with conversation threading</w:t>
      </w:r>
    </w:p>
    <w:p>
      <w:pPr>
        <w:pStyle w:val="ListBullet"/>
      </w:pPr>
      <w:r>
        <w:t>Messages linked to specific device sites (projectName) for contextual discussions</w:t>
      </w:r>
    </w:p>
    <w:p>
      <w:pPr>
        <w:pStyle w:val="ListBullet"/>
      </w:pPr>
      <w:r>
        <w:t>Chat list component with conversation history and site name filtering</w:t>
      </w:r>
    </w:p>
    <w:p>
      <w:pPr>
        <w:pStyle w:val="ListBullet"/>
      </w:pPr>
      <w:r>
        <w:t>Backend chat API with message persistence, conversation management, and admin endpoint</w:t>
      </w:r>
    </w:p>
    <w:p>
      <w:pPr>
        <w:pStyle w:val="Heading2"/>
      </w:pPr>
      <w:r>
        <w:t>Certificate API Enhancement</w:t>
      </w:r>
    </w:p>
    <w:p>
      <w:r>
        <w:t>Added a new developerId field to the certificate API response, enabling API consumers (e.g., Powertrust) to correlate certificates with their own device identifiers without breaking changes to existing integrations.</w:t>
      </w:r>
    </w:p>
    <w:p>
      <w:pPr>
        <w:pStyle w:val="Heading2"/>
      </w:pPr>
      <w:r>
        <w:t>UI/UX Improvements</w:t>
      </w:r>
    </w:p>
    <w:p>
      <w:pPr>
        <w:pStyle w:val="ListBullet"/>
      </w:pPr>
      <w:r>
        <w:t>Renamed "API User" to "Market Intermediary" throughout the codebase for clarity</w:t>
      </w:r>
    </w:p>
    <w:p>
      <w:pPr>
        <w:pStyle w:val="ListBullet"/>
      </w:pPr>
      <w:r>
        <w:t>Renamed "Site" column to "Project Name" in device reviews for consistency</w:t>
      </w:r>
    </w:p>
    <w:p>
      <w:pPr>
        <w:pStyle w:val="ListBullet"/>
      </w:pPr>
      <w:r>
        <w:t>Added COD (Commercial Operation Date) proof and AC capacity fields to device forms</w:t>
      </w:r>
    </w:p>
    <w:p>
      <w:pPr>
        <w:pStyle w:val="ListBullet"/>
      </w:pPr>
      <w:r>
        <w:t>Resizable sidebar navigation</w:t>
      </w:r>
    </w:p>
    <w:p>
      <w:pPr>
        <w:pStyle w:val="ListBullet"/>
      </w:pPr>
      <w:r>
        <w:t>Removed phone number auto-formatter that was corrupting international numbers</w:t>
      </w:r>
    </w:p>
    <w:p>
      <w:pPr>
        <w:pStyle w:val="ListBullet"/>
      </w:pPr>
      <w:r>
        <w:t>Sortable, filterable device reviews table</w:t>
      </w:r>
    </w:p>
    <w:p>
      <w:pPr>
        <w:pStyle w:val="Heading1"/>
      </w:pPr>
      <w:r>
        <w:t>Security Hardening</w:t>
      </w:r>
    </w:p>
    <w:p>
      <w:r>
        <w:t>Conducted a comprehensive security audit using three complementary tools — Semgrep (static analysis), SonarQube/SonarCloud (code quality), and GitHub Dependabot (dependency vulnerabilities) — and remediated the vast majority of findings.</w:t>
      </w:r>
    </w:p>
    <w:p>
      <w:pPr>
        <w:pStyle w:val="Heading2"/>
      </w:pPr>
      <w:r>
        <w:t>Semgrep: 50 → 6 findings</w:t>
      </w:r>
    </w:p>
    <w:p>
      <w:pPr>
        <w:pStyle w:val="ListBullet"/>
      </w:pPr>
      <w:r>
        <w:t>Upgraded encryption from AES-256-CBC to AES-256-GCM (authenticated encryption) with backward-compatible decryption for existing data</w:t>
      </w:r>
    </w:p>
    <w:p>
      <w:pPr>
        <w:pStyle w:val="ListBullet"/>
      </w:pPr>
      <w:r>
        <w:t>Replaced Math.random() with crypto.randomBytes() for password and OTP generation</w:t>
      </w:r>
    </w:p>
    <w:p>
      <w:pPr>
        <w:pStyle w:val="ListBullet"/>
      </w:pPr>
      <w:r>
        <w:t>Escaped user input in RegExp constructors to prevent ReDoS attacks</w:t>
      </w:r>
    </w:p>
    <w:p>
      <w:pPr>
        <w:pStyle w:val="ListBullet"/>
      </w:pPr>
      <w:r>
        <w:t>Anchored password validation regex to prevent partial-match bypasses</w:t>
      </w:r>
    </w:p>
    <w:p>
      <w:pPr>
        <w:pStyle w:val="ListBullet"/>
      </w:pPr>
      <w:r>
        <w:t>Fixed shell injection in GitHub Actions workflows (moved interpolated secrets into environment variables)</w:t>
      </w:r>
    </w:p>
    <w:p>
      <w:pPr>
        <w:pStyle w:val="ListBullet"/>
      </w:pPr>
      <w:r>
        <w:t>Added non-root user to Docker container (was running as root)</w:t>
      </w:r>
    </w:p>
    <w:p>
      <w:pPr>
        <w:pStyle w:val="ListBullet"/>
      </w:pPr>
      <w:r>
        <w:t>Restricted CORS from open (*) to an allowlist of known origins</w:t>
      </w:r>
    </w:p>
    <w:p>
      <w:pPr>
        <w:pStyle w:val="ListBullet"/>
      </w:pPr>
      <w:r>
        <w:t>Removed hardcoded credentials from seed files and Postman collections</w:t>
      </w:r>
    </w:p>
    <w:p>
      <w:pPr>
        <w:pStyle w:val="ListBullet"/>
      </w:pPr>
      <w:r>
        <w:t>Tightened GitHub Pages workflow permissions from workflow-level to job-level</w:t>
      </w:r>
    </w:p>
    <w:p>
      <w:pPr>
        <w:pStyle w:val="Heading2"/>
      </w:pPr>
      <w:r>
        <w:t>SonarQube: Code quality fixes across both repos</w:t>
      </w:r>
    </w:p>
    <w:p>
      <w:pPr>
        <w:pStyle w:val="ListBullet"/>
      </w:pPr>
      <w:r>
        <w:t>Fixed 3 missing await bugs where Promise objects were used in boolean conditionals (always truthy)</w:t>
      </w:r>
    </w:p>
    <w:p>
      <w:pPr>
        <w:pStyle w:val="ListBullet"/>
      </w:pPr>
      <w:r>
        <w:t>Fixed dead code: auth token expiry hardcoded to "180 days" was overriding config</w:t>
      </w:r>
    </w:p>
    <w:p>
      <w:pPr>
        <w:pStyle w:val="ListBullet"/>
      </w:pPr>
      <w:r>
        <w:t>Removed 23 dead expression statements (standalone form control accesses with no effect)</w:t>
      </w:r>
    </w:p>
    <w:p>
      <w:pPr>
        <w:pStyle w:val="ListBullet"/>
      </w:pPr>
      <w:r>
        <w:t>Replaced .map() with .forEach() where return values were unused</w:t>
      </w:r>
    </w:p>
    <w:p>
      <w:pPr>
        <w:pStyle w:val="ListBullet"/>
      </w:pPr>
      <w:r>
        <w:t>Removed duplicate property assignments and simplified identical if/else branches</w:t>
      </w:r>
    </w:p>
    <w:p>
      <w:pPr>
        <w:pStyle w:val="ListBullet"/>
      </w:pPr>
      <w:r>
        <w:t>Added generic font-family fallback (sans-serif) to 4 SCSS files</w:t>
      </w:r>
    </w:p>
    <w:p>
      <w:pPr>
        <w:pStyle w:val="Heading2"/>
      </w:pPr>
      <w:r>
        <w:t>Dependabot: 349 dependency vulnerabilities patched</w:t>
      </w:r>
    </w:p>
    <w:p>
      <w:r>
        <w:t>277 vulnerabilities resolved in the backend (drec-origin) and 72 in the frontend (drec-ui) through targeted dependency updates. The Angular upgrade from v15 to v19 alone resolved the majority of frontend vulnerabilities.</w:t>
      </w:r>
    </w:p>
    <w:p>
      <w:pPr>
        <w:pStyle w:val="Heading2"/>
      </w:pPr>
      <w:r>
        <w:t>Accessibility (WCAG compliance)</w:t>
      </w:r>
    </w:p>
    <w:p>
      <w:pPr>
        <w:pStyle w:val="ListBullet"/>
      </w:pPr>
      <w:r>
        <w:t>Added keyboard navigation (tabindex, role attributes, keydown.enter handlers) to 14 component templates</w:t>
      </w:r>
    </w:p>
    <w:p>
      <w:pPr>
        <w:pStyle w:val="ListBullet"/>
      </w:pPr>
      <w:r>
        <w:t>Ensured all click-handler elements on non-interactive elements (divs, spans) are also keyboard-accessible</w:t>
      </w:r>
    </w:p>
    <w:p>
      <w:pPr>
        <w:pStyle w:val="ListBullet"/>
      </w:pPr>
      <w:r>
        <w:t>Widened event handler types from MouseEvent to Event to support both click and keyboard events</w:t>
      </w:r>
    </w:p>
    <w:p>
      <w:pPr>
        <w:pStyle w:val="Heading1"/>
      </w:pPr>
      <w:r>
        <w:t>Infrastructure &amp; DevOps</w:t>
      </w:r>
    </w:p>
    <w:p>
      <w:pPr>
        <w:pStyle w:val="Heading2"/>
      </w:pPr>
      <w:r>
        <w:t>Angular 15 → 19 Upgrade</w:t>
      </w:r>
    </w:p>
    <w:p>
      <w:r>
        <w:t>Performed a major framework upgrade of the frontend application from Angular 15 to Angular 19, including migration of Angular Material, Sentry SDK (to v9), and replacement of the abandoned datetime-picker with a maintained fork. This resolved 72 of 89 npm audit vulnerabilities.</w:t>
      </w:r>
    </w:p>
    <w:p>
      <w:pPr>
        <w:pStyle w:val="Heading2"/>
      </w:pPr>
      <w:r>
        <w:t>Dev Environment Decommission</w:t>
      </w:r>
    </w:p>
    <w:p>
      <w:r>
        <w:t>Identified that the cloud-based development environment was unused (development happens locally with Docker), and removed all associated resources:</w:t>
      </w:r>
    </w:p>
    <w:p>
      <w:pPr>
        <w:pStyle w:val="ListBullet"/>
      </w:pPr>
      <w:r>
        <w:t>Deleted Kubernetes dev namespace (2 deployments, 3 services, ingress, HPA, secrets)</w:t>
      </w:r>
    </w:p>
    <w:p>
      <w:pPr>
        <w:pStyle w:val="ListBullet"/>
      </w:pPr>
      <w:r>
        <w:t>Deleted the origin RDS instance (db.t3.micro) — the dev-only database</w:t>
      </w:r>
    </w:p>
    <w:p>
      <w:pPr>
        <w:pStyle w:val="ListBullet"/>
      </w:pPr>
      <w:r>
        <w:t>Emptied and deleted the dev-drec S3 bucket (862 objects, ~277 MB)</w:t>
      </w:r>
    </w:p>
    <w:p>
      <w:pPr>
        <w:pStyle w:val="ListBullet"/>
      </w:pPr>
      <w:r>
        <w:t>Removed build-deploy-docker-dev.yaml CI workflows from both repos</w:t>
      </w:r>
    </w:p>
    <w:p>
      <w:pPr>
        <w:pStyle w:val="ListBullet"/>
      </w:pPr>
      <w:r>
        <w:t>Removed develop branch from push triggers in 7 CI check workflows (PRs still checked)</w:t>
      </w:r>
    </w:p>
    <w:p>
      <w:pPr>
        <w:pStyle w:val="ListBullet"/>
      </w:pPr>
      <w:r>
        <w:t>Estimated savings: ~$28–30/month</w:t>
      </w:r>
    </w:p>
    <w:p>
      <w:pPr>
        <w:pStyle w:val="Heading2"/>
      </w:pPr>
      <w:r>
        <w:t>Production Database Backup</w:t>
      </w:r>
    </w:p>
    <w:p>
      <w:r>
        <w:t>Created a gzip-compressed backup of the production PostgreSQL database via kubectl exec and uploaded it to the prod-drec S3 bucket for disaster recovery.</w:t>
      </w:r>
    </w:p>
    <w:p>
      <w:pPr>
        <w:pStyle w:val="Heading2"/>
      </w:pPr>
      <w:r>
        <w:t>CI/CD Pipeline Improvements</w:t>
      </w:r>
    </w:p>
    <w:p>
      <w:pPr>
        <w:pStyle w:val="ListBullet"/>
      </w:pPr>
      <w:r>
        <w:t>Fixed ESLint, Prettier, markdownlint, and yamllint CI failures across both repos</w:t>
      </w:r>
    </w:p>
    <w:p>
      <w:pPr>
        <w:pStyle w:val="ListBullet"/>
      </w:pPr>
      <w:r>
        <w:t>Fixed Cypress E2E workflow (LocalStack auth token, npm→pnpm cache mismatch)</w:t>
      </w:r>
    </w:p>
    <w:p>
      <w:pPr>
        <w:pStyle w:val="ListBullet"/>
      </w:pPr>
      <w:r>
        <w:t>Staging database reconnection after dev environment teardown</w:t>
      </w:r>
    </w:p>
    <w:p>
      <w:pPr>
        <w:pStyle w:val="ListBullet"/>
      </w:pPr>
      <w:r>
        <w:t>Added Mailpit Docker container for local SMTP email testing</w:t>
      </w:r>
    </w:p>
    <w:p>
      <w:pPr>
        <w:pStyle w:val="ListBullet"/>
      </w:pPr>
      <w:r>
        <w:t>Added MinIO Docker container for local S3-compatible object storage (no AWS dependency for development)</w:t>
      </w:r>
    </w:p>
    <w:p>
      <w:pPr>
        <w:pStyle w:val="Heading1"/>
      </w:pPr>
      <w:r>
        <w:t>Documentation</w:t>
      </w:r>
    </w:p>
    <w:p>
      <w:pPr>
        <w:pStyle w:val="ListBullet"/>
      </w:pPr>
      <w:r>
        <w:t>Wrote data models documentation for the certificate log API response (including the new developerId field)</w:t>
      </w:r>
    </w:p>
    <w:p>
      <w:pPr>
        <w:pStyle w:val="ListBullet"/>
      </w:pPr>
      <w:r>
        <w:t>Updated legacy API guides with notes about the developerId field</w:t>
      </w:r>
    </w:p>
    <w:p>
      <w:pPr>
        <w:pStyle w:val="ListBullet"/>
      </w:pPr>
      <w:r>
        <w:t>Added environment table to the backend README clarifying that develop is local-only</w:t>
      </w:r>
    </w:p>
    <w:p>
      <w:pPr>
        <w:pStyle w:val="ListBullet"/>
      </w:pPr>
      <w:r>
        <w:t>Removed defunct dev environment URLs from the frontend README</w:t>
      </w:r>
    </w:p>
    <w:p>
      <w:pPr>
        <w:pStyle w:val="ListBullet"/>
      </w:pPr>
      <w:r>
        <w:t>Documented staging credentials and portal URLs</w:t>
      </w:r>
    </w:p>
    <w:p>
      <w:pPr>
        <w:pStyle w:val="Heading1"/>
      </w:pPr>
      <w:r>
        <w:t>Note on Development Tooling</w:t>
      </w:r>
    </w:p>
    <w:p>
      <w:r>
        <w:t>Part of this work was carried out with the assistance of Claude Code, Anthropic's AI coding tool. It was used as a pair-programming partner across the full stack, helping with:</w:t>
      </w:r>
    </w:p>
    <w:p>
      <w:pPr>
        <w:pStyle w:val="ListBullet"/>
      </w:pPr>
      <w:r>
        <w:t>Codebase exploration and understanding (NestJS backend, Angular frontend, Rush.js monorepo, Kubernetes manifests, GitHub Actions workflows)</w:t>
      </w:r>
    </w:p>
    <w:p>
      <w:pPr>
        <w:pStyle w:val="ListBullet"/>
      </w:pPr>
      <w:r>
        <w:t>Security audits (semgrep, SonarCloud API) and systematic remediation of findings</w:t>
      </w:r>
    </w:p>
    <w:p>
      <w:pPr>
        <w:pStyle w:val="ListBullet"/>
      </w:pPr>
      <w:r>
        <w:t>Multi-step infrastructure operations (DB backup, K8s resource management, RDS teardown)</w:t>
      </w:r>
    </w:p>
    <w:p>
      <w:pPr>
        <w:pStyle w:val="ListBullet"/>
      </w:pPr>
      <w:r>
        <w:t>Direct AWS CLI and kubectl interaction (S3, RDS, EKS, ECR) for infrastructure management</w:t>
      </w:r>
    </w:p>
    <w:p>
      <w:pPr>
        <w:pStyle w:val="ListBullet"/>
      </w:pPr>
      <w:r>
        <w:t>Merge conflict resolution and CI/CD debugging</w:t>
      </w:r>
    </w:p>
    <w:p>
      <w:pPr>
        <w:pStyle w:val="ListBullet"/>
      </w:pPr>
      <w:r>
        <w:t>Documentation and report generation</w:t>
      </w:r>
    </w:p>
    <w:p>
      <w:pPr>
        <w:pStyle w:val="Heading1"/>
      </w:pPr>
      <w:r>
        <w:t>Next Steps</w:t>
      </w:r>
    </w:p>
    <w:p>
      <w:pPr>
        <w:pStyle w:val="ListBullet"/>
      </w:pPr>
      <w:r>
        <w:t>Deploy the serialNumber/developerId changes to production (currently on staging)</w:t>
      </w:r>
    </w:p>
    <w:p>
      <w:pPr>
        <w:pStyle w:val="ListBullet"/>
      </w:pPr>
      <w:r>
        <w:t>Address remaining Dependabot vulnerabilities in the frontend</w:t>
      </w:r>
    </w:p>
    <w:p>
      <w:pPr>
        <w:pStyle w:val="ListBullet"/>
      </w:pPr>
      <w:r>
        <w:t>Continue device review workflow refinements based on reviewer feedback</w:t>
      </w:r>
    </w:p>
    <w:p>
      <w:pPr>
        <w:pStyle w:val="ListBullet"/>
      </w:pPr>
      <w:r>
        <w:t>Migrate staging database to match production schema for PR #672 changes</w:t>
      </w:r>
    </w:p>
    <w:p>
      <w:pPr>
        <w:pStyle w:val="ListBullet"/>
      </w:pPr>
      <w:r>
        <w:t>Consider decommissioning the demo environment if unused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